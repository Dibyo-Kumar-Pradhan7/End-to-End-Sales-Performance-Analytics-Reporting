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left"/>
      </w:pPr>
      <w:r>
        <w:rPr>
          <w:rFonts w:ascii="Calibri" w:hAnsi="Calibri"/>
          <w:b/>
          <w:color w:val="1B365D"/>
          <w:sz w:val="44"/>
        </w:rPr>
        <w:t>Pizza Sales SQL Queries &amp; Results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A. Key Performance Indicators (KPIs)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2"/>
        </w:rPr>
        <w:t>1. Total Revenue</w:t>
      </w:r>
    </w:p>
    <w:p>
      <w:pPr>
        <w:spacing w:before="80" w:after="120" w:line="276" w:lineRule="auto"/>
        <w:ind w:left="288" w:right="288"/>
        <w:shd w:fill="F4F5F7"/>
      </w:pPr>
      <w:r>
        <w:rPr>
          <w:rFonts w:ascii="Consolas" w:hAnsi="Consolas"/>
          <w:color w:val="24292E"/>
          <w:sz w:val="19"/>
        </w:rPr>
        <w:t xml:space="preserve">SELECT SUM(total_price) AS Total_Revenue </w:t>
        <w:br/>
        <w:t>FROM pizza_sales;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Total_Revenue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817860.05083847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2"/>
        </w:rPr>
        <w:t>2. Average Order Value</w:t>
      </w:r>
    </w:p>
    <w:p>
      <w:pPr>
        <w:spacing w:before="80" w:after="120" w:line="276" w:lineRule="auto"/>
        <w:ind w:left="288" w:right="288"/>
        <w:shd w:fill="F4F5F7"/>
      </w:pPr>
      <w:r>
        <w:rPr>
          <w:rFonts w:ascii="Consolas" w:hAnsi="Consolas"/>
          <w:color w:val="24292E"/>
          <w:sz w:val="19"/>
        </w:rPr>
        <w:t xml:space="preserve">SELECT (SUM(total_price) / COUNT(DISTINCT order_id)) AS Avg_Order_Value </w:t>
        <w:br/>
        <w:t>FROM pizza_sales;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Avg_Order_Value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38.3072623343546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2"/>
        </w:rPr>
        <w:t>3. Total Pizzas Sold</w:t>
      </w:r>
    </w:p>
    <w:p>
      <w:pPr>
        <w:spacing w:before="80" w:after="120" w:line="276" w:lineRule="auto"/>
        <w:ind w:left="288" w:right="288"/>
        <w:shd w:fill="F4F5F7"/>
      </w:pPr>
      <w:r>
        <w:rPr>
          <w:rFonts w:ascii="Consolas" w:hAnsi="Consolas"/>
          <w:color w:val="24292E"/>
          <w:sz w:val="19"/>
        </w:rPr>
        <w:t xml:space="preserve">SELECT SUM(quantity) AS Total_Pizzas_Sold </w:t>
        <w:br/>
        <w:t>FROM pizza_sales;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Total_Pizzas_Sold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49574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2"/>
        </w:rPr>
        <w:t>4. Total Orders</w:t>
      </w:r>
    </w:p>
    <w:p>
      <w:pPr>
        <w:spacing w:before="80" w:after="120" w:line="276" w:lineRule="auto"/>
        <w:ind w:left="288" w:right="288"/>
        <w:shd w:fill="F4F5F7"/>
      </w:pPr>
      <w:r>
        <w:rPr>
          <w:rFonts w:ascii="Consolas" w:hAnsi="Consolas"/>
          <w:color w:val="24292E"/>
          <w:sz w:val="19"/>
        </w:rPr>
        <w:t xml:space="preserve">SELECT COUNT(DISTINCT order_id) AS Total_Orders </w:t>
        <w:br/>
        <w:t>FROM pizza_sales;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Total_Orders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21350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2"/>
        </w:rPr>
        <w:t>5. Average Pizzas Per Order</w:t>
      </w:r>
    </w:p>
    <w:p>
      <w:pPr>
        <w:spacing w:before="80" w:after="120" w:line="276" w:lineRule="auto"/>
        <w:ind w:left="288" w:right="288"/>
        <w:shd w:fill="F4F5F7"/>
      </w:pPr>
      <w:r>
        <w:rPr>
          <w:rFonts w:ascii="Consolas" w:hAnsi="Consolas"/>
          <w:color w:val="24292E"/>
          <w:sz w:val="19"/>
        </w:rPr>
        <w:t xml:space="preserve">SELECT CAST(CAST(SUM(quantity) AS DECIMAL(10,2)) / </w:t>
        <w:br/>
        <w:t xml:space="preserve">            CAST(COUNT(DISTINCT order_id) AS DECIMAL(10,2)) AS DECIMAL(10,2)) </w:t>
        <w:br/>
        <w:t xml:space="preserve">       AS Avg_Pizzas_Per_Order</w:t>
        <w:br/>
        <w:t>FROM pizza_sales;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Avg_Pizzas_Per_Order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2.32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B. Daily &amp; Monthly Trends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2"/>
        </w:rPr>
        <w:t>1. Daily Trend for Total Orders</w:t>
      </w:r>
    </w:p>
    <w:p>
      <w:pPr>
        <w:spacing w:before="80" w:after="120" w:line="276" w:lineRule="auto"/>
        <w:ind w:left="288" w:right="288"/>
        <w:shd w:fill="F4F5F7"/>
      </w:pPr>
      <w:r>
        <w:rPr>
          <w:rFonts w:ascii="Consolas" w:hAnsi="Consolas"/>
          <w:color w:val="24292E"/>
          <w:sz w:val="19"/>
        </w:rPr>
        <w:t xml:space="preserve">SELECT DATENAME(DW, order_date) AS order_day, COUNT(DISTINCT order_id) AS total_orders </w:t>
        <w:br/>
        <w:t>FROM pizza_sales</w:t>
        <w:br/>
        <w:t>GROUP BY DATENAME(DW, order_date);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order_day</w:t>
            </w:r>
          </w:p>
        </w:tc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total_orders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Saturday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3158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Wednesday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3024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Monday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2794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Sunday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2624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Friday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3538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Thursday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3239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Tuesday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2973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2"/>
        </w:rPr>
        <w:t>2. Monthly Trend for Orders</w:t>
      </w:r>
    </w:p>
    <w:p>
      <w:pPr>
        <w:spacing w:before="80" w:after="120" w:line="276" w:lineRule="auto"/>
        <w:ind w:left="288" w:right="288"/>
        <w:shd w:fill="F4F5F7"/>
      </w:pPr>
      <w:r>
        <w:rPr>
          <w:rFonts w:ascii="Consolas" w:hAnsi="Consolas"/>
          <w:color w:val="24292E"/>
          <w:sz w:val="19"/>
        </w:rPr>
        <w:t>SELECT DATENAME(MONTH, order_date) AS Month_Name, COUNT(DISTINCT order_id) AS Total_Orders</w:t>
        <w:br/>
        <w:t>FROM pizza_sales</w:t>
        <w:br/>
        <w:t>GROUP BY DATENAME(MONTH, order_date);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Month_Name</w:t>
            </w:r>
          </w:p>
        </w:tc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Total_Orders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February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1685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June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1773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August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1841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April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1799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May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1853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December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1680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January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1845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September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1661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October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1646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July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1935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November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1792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March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1840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C. Sales Distribution Analysis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2"/>
        </w:rPr>
        <w:t>1. Percentage of Sales by Pizza Category</w:t>
      </w:r>
    </w:p>
    <w:p>
      <w:pPr>
        <w:spacing w:before="80" w:after="120" w:line="276" w:lineRule="auto"/>
        <w:ind w:left="288" w:right="288"/>
        <w:shd w:fill="F4F5F7"/>
      </w:pPr>
      <w:r>
        <w:rPr>
          <w:rFonts w:ascii="Consolas" w:hAnsi="Consolas"/>
          <w:color w:val="24292E"/>
          <w:sz w:val="19"/>
        </w:rPr>
        <w:t>SELECT pizza_category, CAST(SUM(total_price) AS DECIMAL(10,2)) AS total_revenue,</w:t>
        <w:br/>
        <w:t xml:space="preserve">       CAST(SUM(total_price) * 100 / (SELECT SUM(total_price) FROM pizza_sales) AS DECIMAL(10,2)) AS PCT</w:t>
        <w:br/>
        <w:t>FROM pizza_sales</w:t>
        <w:br/>
        <w:t>GROUP BY pizza_category;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pizza_category</w:t>
            </w:r>
          </w:p>
        </w:tc>
        <w:tc>
          <w:tcPr>
            <w:tcW w:type="dxa" w:w="312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total_revenue</w:t>
            </w:r>
          </w:p>
        </w:tc>
        <w:tc>
          <w:tcPr>
            <w:tcW w:type="dxa" w:w="312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PCT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Classic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220053.10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26.91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Chicken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195919.50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23.96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Veggie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193690.45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23.68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Supreme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208197.00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25.46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2"/>
        </w:rPr>
        <w:t>2. Percentage of Sales by Pizza Size</w:t>
      </w:r>
    </w:p>
    <w:p>
      <w:pPr>
        <w:spacing w:before="80" w:after="120" w:line="276" w:lineRule="auto"/>
        <w:ind w:left="288" w:right="288"/>
        <w:shd w:fill="F4F5F7"/>
      </w:pPr>
      <w:r>
        <w:rPr>
          <w:rFonts w:ascii="Consolas" w:hAnsi="Consolas"/>
          <w:color w:val="24292E"/>
          <w:sz w:val="19"/>
        </w:rPr>
        <w:t>SELECT pizza_size, CAST(SUM(total_price) AS DECIMAL(10,2)) AS total_revenue,</w:t>
        <w:br/>
        <w:t xml:space="preserve">       CAST(SUM(total_price) * 100 / (SELECT SUM(total_price) FROM pizza_sales) AS DECIMAL(10,2)) AS PCT</w:t>
        <w:br/>
        <w:t>FROM pizza_sales</w:t>
        <w:br/>
        <w:t>GROUP BY pizza_size</w:t>
        <w:br/>
        <w:t>ORDER BY pizza_size;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pizza_size</w:t>
            </w:r>
          </w:p>
        </w:tc>
        <w:tc>
          <w:tcPr>
            <w:tcW w:type="dxa" w:w="312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total_revenue</w:t>
            </w:r>
          </w:p>
        </w:tc>
        <w:tc>
          <w:tcPr>
            <w:tcW w:type="dxa" w:w="312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PCT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L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375318.70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45.89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M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249382.25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30.49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S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178076.50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21.77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XL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14076.00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1.72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XXL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1006.60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0.12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2"/>
        </w:rPr>
        <w:t>3. Total Pizzas Sold by Pizza Category (February)</w:t>
      </w:r>
    </w:p>
    <w:p>
      <w:pPr>
        <w:spacing w:before="80" w:after="120" w:line="276" w:lineRule="auto"/>
        <w:ind w:left="288" w:right="288"/>
        <w:shd w:fill="F4F5F7"/>
      </w:pPr>
      <w:r>
        <w:rPr>
          <w:rFonts w:ascii="Consolas" w:hAnsi="Consolas"/>
          <w:color w:val="24292E"/>
          <w:sz w:val="19"/>
        </w:rPr>
        <w:t>SELECT pizza_category, SUM(quantity) AS Total_Quantity_Sold</w:t>
        <w:br/>
        <w:t>FROM pizza_sales</w:t>
        <w:br/>
        <w:t>WHERE MONTH(order_date) = 2</w:t>
        <w:br/>
        <w:t>GROUP BY pizza_category</w:t>
        <w:br/>
        <w:t>ORDER BY Total_Quantity_Sold DESC;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pizza_category</w:t>
            </w:r>
          </w:p>
        </w:tc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Total_Quantity_Sold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Classic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14888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Supreme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11987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Veggie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11649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Chicken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11050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D. Best &amp; Worst Performing Pizzas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2"/>
        </w:rPr>
        <w:t>1. Top 5 Pizzas by Revenue</w:t>
      </w:r>
    </w:p>
    <w:p>
      <w:pPr>
        <w:spacing w:before="80" w:after="120" w:line="276" w:lineRule="auto"/>
        <w:ind w:left="288" w:right="288"/>
        <w:shd w:fill="F4F5F7"/>
      </w:pPr>
      <w:r>
        <w:rPr>
          <w:rFonts w:ascii="Consolas" w:hAnsi="Consolas"/>
          <w:color w:val="24292E"/>
          <w:sz w:val="19"/>
        </w:rPr>
        <w:t>SELECT TOP 5 pizza_name, SUM(total_price) AS Total_Revenue</w:t>
        <w:br/>
        <w:t>FROM pizza_sales</w:t>
        <w:br/>
        <w:t>GROUP BY pizza_name</w:t>
        <w:br/>
        <w:t>ORDER BY Total_Revenue DESC;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pizza_name</w:t>
            </w:r>
          </w:p>
        </w:tc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Total_Revenue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Thai Chicken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43434.25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Barbecue Chicken Pizza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42768.00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California Chicken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41409.50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Classic Deluxe Pizza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38180.50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Spicy Italian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34831.25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2"/>
        </w:rPr>
        <w:t>2. Bottom 5 Pizzas by Revenue</w:t>
      </w:r>
    </w:p>
    <w:p>
      <w:pPr>
        <w:spacing w:before="80" w:after="120" w:line="276" w:lineRule="auto"/>
        <w:ind w:left="288" w:right="288"/>
        <w:shd w:fill="F4F5F7"/>
      </w:pPr>
      <w:r>
        <w:rPr>
          <w:rFonts w:ascii="Consolas" w:hAnsi="Consolas"/>
          <w:color w:val="24292E"/>
          <w:sz w:val="19"/>
        </w:rPr>
        <w:t>SELECT TOP 5 pizza_name, SUM(total_price) AS Total_Revenue</w:t>
        <w:br/>
        <w:t>FROM pizza_sales</w:t>
        <w:br/>
        <w:t>GROUP BY pizza_name</w:t>
        <w:br/>
        <w:t>ORDER BY Total_Revenue ASC;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pizza_name</w:t>
            </w:r>
          </w:p>
        </w:tc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Total_Revenue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Brie Carre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11588.50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Green Garden Pizza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13955.75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Spinach Supreme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15277.75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Mediterranean Pizza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15360.50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Spinach Pesto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15596.00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2"/>
        </w:rPr>
        <w:t>3. Top 5 Pizzas by Quantity</w:t>
      </w:r>
    </w:p>
    <w:p>
      <w:pPr>
        <w:spacing w:before="80" w:after="120" w:line="276" w:lineRule="auto"/>
        <w:ind w:left="288" w:right="288"/>
        <w:shd w:fill="F4F5F7"/>
      </w:pPr>
      <w:r>
        <w:rPr>
          <w:rFonts w:ascii="Consolas" w:hAnsi="Consolas"/>
          <w:color w:val="24292E"/>
          <w:sz w:val="19"/>
        </w:rPr>
        <w:t>SELECT TOP 5 pizza_name, SUM(quantity) AS Total_Pizza_Sold</w:t>
        <w:br/>
        <w:t>FROM pizza_sales</w:t>
        <w:br/>
        <w:t>GROUP BY pizza_name</w:t>
        <w:br/>
        <w:t>ORDER BY Total_Pizza_Sold DESC;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pizza_name</w:t>
            </w:r>
          </w:p>
        </w:tc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Total_Pizza_Sold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Classic Deluxe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2453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Barbecue Chicken Pizza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2432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Hawaiian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2422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Pepperoni Pizza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2418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Thai Chicken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2371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2"/>
        </w:rPr>
        <w:t>4. Bottom 5 Pizzas by Quantity</w:t>
      </w:r>
    </w:p>
    <w:p>
      <w:pPr>
        <w:spacing w:before="80" w:after="120" w:line="276" w:lineRule="auto"/>
        <w:ind w:left="288" w:right="288"/>
        <w:shd w:fill="F4F5F7"/>
      </w:pPr>
      <w:r>
        <w:rPr>
          <w:rFonts w:ascii="Consolas" w:hAnsi="Consolas"/>
          <w:color w:val="24292E"/>
          <w:sz w:val="19"/>
        </w:rPr>
        <w:t>SELECT TOP 5 pizza_name, SUM(quantity) AS Total_Pizza_Sold</w:t>
        <w:br/>
        <w:t>FROM pizza_sales</w:t>
        <w:br/>
        <w:t>GROUP BY pizza_name</w:t>
        <w:br/>
        <w:t>ORDER BY Total_Pizza_Sold ASC;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pizza_name</w:t>
            </w:r>
          </w:p>
        </w:tc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Total_Pizza_Sold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Brie Carre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490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Mediterranean Pizza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934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Calabrese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937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Spinach Supreme Pizza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950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Soppressata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961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2"/>
        </w:rPr>
        <w:t>5. Top 5 Pizzas by Total Orders</w:t>
      </w:r>
    </w:p>
    <w:p>
      <w:pPr>
        <w:spacing w:before="80" w:after="120" w:line="276" w:lineRule="auto"/>
        <w:ind w:left="288" w:right="288"/>
        <w:shd w:fill="F4F5F7"/>
      </w:pPr>
      <w:r>
        <w:rPr>
          <w:rFonts w:ascii="Consolas" w:hAnsi="Consolas"/>
          <w:color w:val="24292E"/>
          <w:sz w:val="19"/>
        </w:rPr>
        <w:t>SELECT TOP 5 pizza_name, COUNT(DISTINCT order_id) AS Total_Orders</w:t>
        <w:br/>
        <w:t>FROM pizza_sales</w:t>
        <w:br/>
        <w:t>GROUP BY pizza_name</w:t>
        <w:br/>
        <w:t>ORDER BY Total_Orders DESC;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pizza_name</w:t>
            </w:r>
          </w:p>
        </w:tc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Total_Orders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Classic Deluxe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2329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Hawaiian Pizza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2280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Pepperoni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2278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Barbecue Chicken Pizza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2273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Thai Chicken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2225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2"/>
        </w:rPr>
        <w:t>6. Bottom 5 Pizzas by Total Orders</w:t>
      </w:r>
    </w:p>
    <w:p>
      <w:pPr>
        <w:spacing w:before="80" w:after="120" w:line="276" w:lineRule="auto"/>
        <w:ind w:left="288" w:right="288"/>
        <w:shd w:fill="F4F5F7"/>
      </w:pPr>
      <w:r>
        <w:rPr>
          <w:rFonts w:ascii="Consolas" w:hAnsi="Consolas"/>
          <w:color w:val="24292E"/>
          <w:sz w:val="19"/>
        </w:rPr>
        <w:t>SELECT TOP 5 pizza_name, COUNT(DISTINCT order_id) AS Total_Orders</w:t>
        <w:br/>
        <w:t>FROM pizza_sales</w:t>
        <w:br/>
        <w:t>GROUP BY pizza_name</w:t>
        <w:br/>
        <w:t>ORDER BY Total_Orders ASC;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pizza_name</w:t>
            </w:r>
          </w:p>
        </w:tc>
        <w:tc>
          <w:tcPr>
            <w:tcW w:type="dxa" w:w="4680"/>
            <w:shd w:fill="1B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Total_Orders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Brie Carre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480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Mediterranean Pizza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912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Spinach Supreme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918</w:t>
            </w:r>
          </w:p>
        </w:tc>
      </w:tr>
      <w:tr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Calabrese Pizza</w:t>
            </w:r>
          </w:p>
        </w:tc>
        <w:tc>
          <w:tcPr>
            <w:tcW w:type="dxa" w:w="468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918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The Chicken Pesto Pizza</w:t>
            </w:r>
          </w:p>
        </w:tc>
        <w:tc>
          <w:tcPr>
            <w:tcW w:type="dxa" w:w="468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20"/>
              </w:rPr>
              <w:t>938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